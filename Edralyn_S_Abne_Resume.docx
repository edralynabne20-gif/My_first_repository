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344B"/>
          <w:sz w:val="42"/>
        </w:rPr>
        <w:t>EDRALYN S. ABNE</w:t>
      </w:r>
    </w:p>
    <w:p>
      <w:pPr>
        <w:spacing w:after="40"/>
        <w:jc w:val="center"/>
      </w:pPr>
      <w:r>
        <w:rPr>
          <w:b/>
          <w:sz w:val="20"/>
        </w:rPr>
        <w:t>BSIS Student | Aspiring Web Developer</w:t>
      </w:r>
    </w:p>
    <w:p>
      <w:pPr>
        <w:spacing w:after="120"/>
        <w:jc w:val="center"/>
      </w:pPr>
      <w:r>
        <w:t>New Unidos, Midsalip, Zamboanga del Sur  |  09976183076  |  edralynabne20@gmail.com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CAREER OBJECTIVE</w:t>
      </w:r>
    </w:p>
    <w:p>
      <w:r>
        <w:t>Motivated third-year BSIS student seeking to develop technical, communication, and problem-solving skills through academic and practical projects while continuously learning new technologies.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2"/>
        <w:gridCol w:w="4752"/>
      </w:tblGrid>
      <w:tr>
        <w:tc>
          <w:tcPr>
            <w:tcW w:type="dxa" w:w="4752"/>
          </w:tcPr>
          <w:p>
            <w:pPr>
              <w:spacing w:after="40"/>
            </w:pPr>
            <w:r>
              <w:rPr>
                <w:b/>
              </w:rPr>
              <w:t xml:space="preserve">Full Name: </w:t>
            </w:r>
            <w:r>
              <w:t>Abne, Edralyn S.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</w:rPr>
              <w:t xml:space="preserve">Nationality: </w:t>
            </w:r>
            <w:r>
              <w:t>Filipino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>
              <w:rPr>
                <w:b/>
              </w:rPr>
              <w:t xml:space="preserve">Address: </w:t>
            </w:r>
            <w:r>
              <w:t>New Unidos, Midsalip, Zamboanga del Sur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b/>
              </w:rPr>
              <w:t xml:space="preserve">Languages: </w:t>
            </w:r>
            <w:r>
              <w:t>Subanen, Cebuano, Filipino, English</w:t>
            </w:r>
          </w:p>
        </w:tc>
      </w:tr>
    </w:tbl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EDUCATIONAL BACKGROUND</w:t>
      </w:r>
    </w:p>
    <w:p>
      <w:pPr>
        <w:spacing w:after="20"/>
      </w:pPr>
      <w:r>
        <w:rPr>
          <w:b/>
        </w:rPr>
        <w:t>BSIS – Bachelor of Science in Information Systems</w:t>
      </w:r>
    </w:p>
    <w:p>
      <w:r>
        <w:t>ZDSPGC – Midsalip Campus | Third Year</w:t>
      </w:r>
    </w:p>
    <w:p>
      <w:pPr>
        <w:spacing w:after="20"/>
      </w:pPr>
      <w:r>
        <w:rPr>
          <w:b/>
        </w:rPr>
        <w:t>Senior &amp; Junior High School</w:t>
      </w:r>
    </w:p>
    <w:p>
      <w:r>
        <w:t>Midsalip National High School</w:t>
      </w:r>
    </w:p>
    <w:p>
      <w:pPr>
        <w:spacing w:after="20"/>
      </w:pPr>
      <w:r>
        <w:rPr>
          <w:b/>
        </w:rPr>
        <w:t>Elementary</w:t>
      </w:r>
    </w:p>
    <w:p>
      <w:r>
        <w:t>Canipay Norte Elementary School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TECHNICAL SKILLS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HTML &amp; CSS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Basic Web Development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Basic Computer Operations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2D Animation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File &amp; Information Management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PERSONAL SKILLS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Communication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Teamwork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Time Management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Problem Solving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Adaptability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Willingness to Learn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Responsibility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ACADEMIC PROJECTS</w:t>
      </w:r>
    </w:p>
    <w:p>
      <w:pPr>
        <w:spacing w:after="20"/>
      </w:pPr>
      <w:r>
        <w:rPr>
          <w:b/>
        </w:rPr>
        <w:t>2D Animation Special Project</w:t>
      </w:r>
    </w:p>
    <w:p>
      <w:r>
        <w:t>Created and presented a digital animation project.</w:t>
      </w:r>
    </w:p>
    <w:p>
      <w:pPr>
        <w:spacing w:after="20"/>
      </w:pPr>
      <w:r>
        <w:rPr>
          <w:b/>
        </w:rPr>
        <w:t>Web-Based System Projects</w:t>
      </w:r>
    </w:p>
    <w:p>
      <w:r>
        <w:t>Participated in planning and developing web-based academic projects.</w:t>
      </w:r>
    </w:p>
    <w:p>
      <w:pPr>
        <w:spacing w:before="100" w:after="40"/>
        <w:pBdr>
          <w:bottom w:val="single" w:sz="6" w:space="1" w:color="AAB8C5"/>
        </w:pBdr>
      </w:pPr>
      <w:r>
        <w:rPr>
          <w:rFonts w:ascii="Arial" w:hAnsi="Arial"/>
          <w:b/>
          <w:color w:val="1F344B"/>
          <w:sz w:val="20"/>
        </w:rPr>
        <w:t>AREAS OF INTEREST</w:t>
      </w:r>
    </w:p>
    <w:p>
      <w:r>
        <w:t>Web Development • Information Systems • Digital Design • 2D Animation • Technology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